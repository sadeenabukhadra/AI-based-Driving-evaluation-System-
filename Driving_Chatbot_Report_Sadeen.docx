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Driving Chatbot Project Report</w:t>
      </w:r>
    </w:p>
    <w:p>
      <w:r>
        <w:t>By: Sadeen Mahmoud</w:t>
      </w:r>
    </w:p>
    <w:p>
      <w:pPr>
        <w:pStyle w:val="Heading1"/>
      </w:pPr>
      <w:r>
        <w:t>1. Project Overview</w:t>
      </w:r>
    </w:p>
    <w:p>
      <w:r>
        <w:t>This project is a Driving Exam Chatbot designed to help students in Jordan prepare for their driving test. It provides AI-powered answers about traffic rules, road signs, and driving safety using a web-based interface.</w:t>
      </w:r>
    </w:p>
    <w:p>
      <w:pPr>
        <w:pStyle w:val="Heading1"/>
      </w:pPr>
      <w:r>
        <w:t>2. Project Objective</w:t>
      </w:r>
    </w:p>
    <w:p>
      <w:r>
        <w:t>- Help students learn driving rules easily</w:t>
        <w:br/>
        <w:t>- Provide instant answers about traffic signs</w:t>
        <w:br/>
        <w:t>- Support interactive learning</w:t>
        <w:br/>
        <w:t>- Use AI to simplify studying</w:t>
      </w:r>
    </w:p>
    <w:p>
      <w:pPr>
        <w:pStyle w:val="Heading1"/>
      </w:pPr>
      <w:r>
        <w:t>3. System Idea</w:t>
      </w:r>
    </w:p>
    <w:p>
      <w:r>
        <w:t>The system is a web-based chatbot that connects the user to an AI model. Flow: User → Frontend → Backend API → OpenAI → Response → User</w:t>
      </w:r>
    </w:p>
    <w:p>
      <w:pPr>
        <w:pStyle w:val="Heading1"/>
      </w:pPr>
      <w:r>
        <w:t>4. Technologies Used</w:t>
      </w:r>
    </w:p>
    <w:p>
      <w:r>
        <w:t>- Next.js (Frontend &amp; Backend)</w:t>
        <w:br/>
        <w:t>- React (UI)</w:t>
        <w:br/>
        <w:t>- Tailwind CSS (Design)</w:t>
        <w:br/>
        <w:t>- OpenAI API (AI Engine)</w:t>
        <w:br/>
        <w:t>- TypeScript / JavaScript</w:t>
      </w:r>
    </w:p>
    <w:p>
      <w:pPr>
        <w:pStyle w:val="Heading1"/>
      </w:pPr>
      <w:r>
        <w:t>5. System Architecture</w:t>
      </w:r>
    </w:p>
    <w:p>
      <w:r>
        <w:t>1. User sends a message</w:t>
        <w:br/>
        <w:t>2. Frontend captures input</w:t>
        <w:br/>
        <w:t>3. API route processes request</w:t>
        <w:br/>
        <w:t>4. OpenAI model generates response</w:t>
        <w:br/>
        <w:t>5. Response is returned to UI</w:t>
      </w:r>
    </w:p>
    <w:p>
      <w:pPr>
        <w:pStyle w:val="Heading1"/>
      </w:pPr>
      <w:r>
        <w:t>6. Backend (API Route)</w:t>
      </w:r>
    </w:p>
    <w:p>
      <w:r>
        <w:t>The backend is located in app/api/chat/route.ts. It receives messages, applies system instructions (prompt), sends request to OpenAI, and returns the AI response.</w:t>
      </w:r>
    </w:p>
    <w:p>
      <w:pPr>
        <w:pStyle w:val="Heading1"/>
      </w:pPr>
      <w:r>
        <w:t>7. Frontend (User Interface)</w:t>
      </w:r>
    </w:p>
    <w:p>
      <w:r>
        <w:t>The frontend is in app/page.tsx. It includes chat interface, message input, send button, and message display. It provides a modern and interactive user experience.</w:t>
      </w:r>
    </w:p>
    <w:p>
      <w:pPr>
        <w:pStyle w:val="Heading1"/>
      </w:pPr>
      <w:r>
        <w:t>8. AI Integration</w:t>
      </w:r>
    </w:p>
    <w:p>
      <w:r>
        <w:t>The project uses OpenAI GPT-4o-mini model. The chatbot is guided using prompt engineering to behave as a driving instructor and respond in Arabic and English.</w:t>
      </w:r>
    </w:p>
    <w:p>
      <w:pPr>
        <w:pStyle w:val="Heading1"/>
      </w:pPr>
      <w:r>
        <w:t>9. Challenges</w:t>
      </w:r>
    </w:p>
    <w:p>
      <w:r>
        <w:t>- Handling API quota errors</w:t>
        <w:br/>
        <w:t>- Managing chat state</w:t>
        <w:br/>
        <w:t>- Connecting frontend and backend</w:t>
        <w:br/>
        <w:t>- Structuring AI responses</w:t>
      </w:r>
    </w:p>
    <w:p>
      <w:pPr>
        <w:pStyle w:val="Heading1"/>
      </w:pPr>
      <w:r>
        <w:t>10. Future Improvements</w:t>
      </w:r>
    </w:p>
    <w:p>
      <w:r>
        <w:t>- Add voice input</w:t>
        <w:br/>
        <w:t>- Add quiz mode for driving test</w:t>
        <w:br/>
        <w:t>- Improve UI animations</w:t>
        <w:br/>
        <w:t>- Add user login system</w:t>
        <w:br/>
        <w:t>- Save chat history</w:t>
      </w:r>
    </w:p>
    <w:p>
      <w:pPr>
        <w:pStyle w:val="Heading1"/>
      </w:pPr>
      <w:r>
        <w:t>11. Conclusion</w:t>
      </w:r>
    </w:p>
    <w:p>
      <w:r>
        <w:t>This project combines web development and artificial intelligence to build an educational chatbot that helps students prepare for driving exams in an interactive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